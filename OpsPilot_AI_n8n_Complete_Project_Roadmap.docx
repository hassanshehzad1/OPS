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OpsPilot AI</w:t>
      </w:r>
    </w:p>
    <w:p>
      <w:pPr>
        <w:jc w:val="center"/>
      </w:pPr>
      <w:r>
        <w:rPr>
          <w:b/>
          <w:sz w:val="28"/>
        </w:rPr>
        <w:t>Complete n8n Portfolio Project Roadmap</w:t>
        <w:br/>
        <w:t>From Scratch → Professional</w:t>
      </w:r>
    </w:p>
    <w:p/>
    <w:p>
      <w:r>
        <w:t>Project goal: Build an AI-powered business operations automation system that receives incidents, understands them, investigates the cause, estimates impact, recommends an action, asks for human approval when needed, executes safe actions, verifies the result, and escalates unresolved incidents.</w:t>
      </w:r>
    </w:p>
    <w:p>
      <w:pPr>
        <w:pStyle w:val="Heading1"/>
      </w:pPr>
      <w:r>
        <w:t>1. Project in Simple Roman English</w:t>
      </w:r>
    </w:p>
    <w:p>
      <w:r>
        <w:t>Ye system business ke problems ko automatically handle karega. Example: customer ka order late hai. n8n event receive karega, AI problem samjhega, database se information check karega, solution banayega, low-risk action automatically karega aur risky action ke liye human approval lega. Action ke baad system dobara check karega ke problem solve hui ya nahi.</w:t>
      </w:r>
    </w:p>
    <w:p>
      <w:r>
        <w:rPr>
          <w:rFonts w:ascii="Courier New" w:hAnsi="Courier New"/>
          <w:sz w:val="18"/>
        </w:rPr>
        <w:t>Problem → Receive → Classify → Investigate → Impact → Decide → Approve → Execute → Verify → Close/Escalate</w:t>
      </w:r>
    </w:p>
    <w:p>
      <w:pPr>
        <w:pStyle w:val="Heading1"/>
      </w:pPr>
      <w:r>
        <w:t>2. Final System Architecture</w:t>
      </w:r>
    </w:p>
    <w:p>
      <w:pPr>
        <w:pStyle w:val="ListBullet"/>
      </w:pPr>
      <w:r>
        <w:t>Event Sources: Gmail, Webhook, Google Sheets/API</w:t>
      </w:r>
    </w:p>
    <w:p>
      <w:pPr>
        <w:pStyle w:val="ListBullet"/>
      </w:pPr>
      <w:r>
        <w:t>n8n: Main automation/orchestration layer</w:t>
      </w:r>
    </w:p>
    <w:p>
      <w:pPr>
        <w:pStyle w:val="ListBullet"/>
      </w:pPr>
      <w:r>
        <w:t>AI: Classification, investigation, planning and verification</w:t>
      </w:r>
    </w:p>
    <w:p>
      <w:pPr>
        <w:pStyle w:val="ListBullet"/>
      </w:pPr>
      <w:r>
        <w:t>PostgreSQL: Incidents, orders, customers, inventory, actions and logs</w:t>
      </w:r>
    </w:p>
    <w:p>
      <w:pPr>
        <w:pStyle w:val="ListBullet"/>
      </w:pPr>
      <w:r>
        <w:t>Telegram/Slack: Human approval and alerts</w:t>
      </w:r>
    </w:p>
    <w:p>
      <w:pPr>
        <w:pStyle w:val="ListBullet"/>
      </w:pPr>
      <w:r>
        <w:t>Dashboard: Incident status, actions, failures and metrics</w:t>
      </w:r>
    </w:p>
    <w:p>
      <w:pPr>
        <w:pStyle w:val="ListBullet"/>
      </w:pPr>
      <w:r>
        <w:t>Error Handler: Retry, logging and escalation</w:t>
      </w:r>
    </w:p>
    <w:p>
      <w:pPr>
        <w:pStyle w:val="Heading1"/>
      </w:pPr>
      <w:r>
        <w:t>3. Development Rule</w:t>
      </w:r>
    </w:p>
    <w:p>
      <w:r>
        <w:t>Har feature ko pehle build karo, phir uski testing complete karo. Testing pass hone ke baad hi next feature start karo. Is tarah project break hone par exact feature identify karna easy hoga.</w:t>
      </w:r>
    </w:p>
    <w:p>
      <w:pPr>
        <w:pStyle w:val="Heading1"/>
      </w:pPr>
      <w:r>
        <w:t>4. Complete Build Path</w:t>
      </w:r>
    </w:p>
    <w:p>
      <w:pPr>
        <w:pStyle w:val="Heading2"/>
      </w:pPr>
      <w:r>
        <w:t>Phase 0 — Planning &amp; Setup</w:t>
      </w:r>
    </w:p>
    <w:p>
      <w:r>
        <w:t>Project structure, n8n, database, GitHub and environment setup.</w:t>
      </w:r>
    </w:p>
    <w:p>
      <w:pPr>
        <w:pStyle w:val="Heading2"/>
      </w:pPr>
      <w:r>
        <w:t>Phase 1 — Event Intake</w:t>
      </w:r>
    </w:p>
    <w:p>
      <w:r>
        <w:t>Webhook se business incident receive karna.</w:t>
      </w:r>
    </w:p>
    <w:p>
      <w:pPr>
        <w:pStyle w:val="Heading2"/>
      </w:pPr>
      <w:r>
        <w:t>Phase 2 — Incident Database</w:t>
      </w:r>
    </w:p>
    <w:p>
      <w:r>
        <w:t>Incident ko PostgreSQL mein save karna.</w:t>
      </w:r>
    </w:p>
    <w:p>
      <w:pPr>
        <w:pStyle w:val="Heading2"/>
      </w:pPr>
      <w:r>
        <w:t>Phase 3 — AI Triage</w:t>
      </w:r>
    </w:p>
    <w:p>
      <w:r>
        <w:t>AI incident ko category, severity aur confidence deta hai.</w:t>
      </w:r>
    </w:p>
    <w:p>
      <w:pPr>
        <w:pStyle w:val="Heading2"/>
      </w:pPr>
      <w:r>
        <w:t>Phase 4 — Investigation</w:t>
      </w:r>
    </w:p>
    <w:p>
      <w:r>
        <w:t>AI relevant business data se root cause find karta hai.</w:t>
      </w:r>
    </w:p>
    <w:p>
      <w:pPr>
        <w:pStyle w:val="Heading2"/>
      </w:pPr>
      <w:r>
        <w:t>Phase 5 — Business Impact</w:t>
      </w:r>
    </w:p>
    <w:p>
      <w:r>
        <w:t>Financial/customer/time impact calculate hota hai.</w:t>
      </w:r>
    </w:p>
    <w:p>
      <w:pPr>
        <w:pStyle w:val="Heading2"/>
      </w:pPr>
      <w:r>
        <w:t>Phase 6 — Action Planner</w:t>
      </w:r>
    </w:p>
    <w:p>
      <w:r>
        <w:t>AI recommended action aur risk level create karta hai.</w:t>
      </w:r>
    </w:p>
    <w:p>
      <w:pPr>
        <w:pStyle w:val="Heading2"/>
      </w:pPr>
      <w:r>
        <w:t>Phase 7 — Decision Engine</w:t>
      </w:r>
    </w:p>
    <w:p>
      <w:r>
        <w:t>Low-risk auto action; high-risk human approval.</w:t>
      </w:r>
    </w:p>
    <w:p>
      <w:pPr>
        <w:pStyle w:val="Heading2"/>
      </w:pPr>
      <w:r>
        <w:t>Phase 8 — Action Executor</w:t>
      </w:r>
    </w:p>
    <w:p>
      <w:r>
        <w:t>Approved action execute hota hai.</w:t>
      </w:r>
    </w:p>
    <w:p>
      <w:pPr>
        <w:pStyle w:val="Heading2"/>
      </w:pPr>
      <w:r>
        <w:t>Phase 9 — Verification</w:t>
      </w:r>
    </w:p>
    <w:p>
      <w:r>
        <w:t>System check karta hai ke action successful tha ya nahi.</w:t>
      </w:r>
    </w:p>
    <w:p>
      <w:pPr>
        <w:pStyle w:val="Heading2"/>
      </w:pPr>
      <w:r>
        <w:t>Phase 10 — Error Handling</w:t>
      </w:r>
    </w:p>
    <w:p>
      <w:r>
        <w:t>Retry, failure logging and escalation.</w:t>
      </w:r>
    </w:p>
    <w:p>
      <w:pPr>
        <w:pStyle w:val="Heading2"/>
      </w:pPr>
      <w:r>
        <w:t>Phase 11 — Notifications</w:t>
      </w:r>
    </w:p>
    <w:p>
      <w:r>
        <w:t>Telegram/Slack alerts and approval messages.</w:t>
      </w:r>
    </w:p>
    <w:p>
      <w:pPr>
        <w:pStyle w:val="Heading2"/>
      </w:pPr>
      <w:r>
        <w:t>Phase 12 — Dashboard</w:t>
      </w:r>
    </w:p>
    <w:p>
      <w:r>
        <w:t>Professional monitoring dashboard.</w:t>
      </w:r>
    </w:p>
    <w:p>
      <w:pPr>
        <w:pStyle w:val="Heading2"/>
      </w:pPr>
      <w:r>
        <w:t>Phase 13 — Testing &amp; Demo</w:t>
      </w:r>
    </w:p>
    <w:p>
      <w:r>
        <w:t>End-to-end tests, failure tests and portfolio demo.</w:t>
      </w:r>
    </w:p>
    <w:p>
      <w:pPr>
        <w:pStyle w:val="Heading2"/>
      </w:pPr>
      <w:r>
        <w:t>Phase 14 — Documentation</w:t>
      </w:r>
    </w:p>
    <w:p>
      <w:r>
        <w:t>GitHub README, architecture and portfolio presentation.</w:t>
      </w:r>
    </w:p>
    <w:p>
      <w:pPr>
        <w:pStyle w:val="Heading1"/>
      </w:pPr>
      <w:r>
        <w:t>5. Phase-by-Phase Build + Testing</w:t>
      </w:r>
    </w:p>
    <w:p>
      <w:pPr>
        <w:pStyle w:val="Heading2"/>
      </w:pPr>
      <w:r>
        <w:t>Phase 0 — Planning &amp; Setup</w:t>
      </w:r>
    </w:p>
    <w:p>
      <w:r>
        <w:t>Build:</w:t>
      </w:r>
    </w:p>
    <w:p>
      <w:pPr>
        <w:pStyle w:val="ListBullet"/>
      </w:pPr>
      <w:r>
        <w:t>Create GitHub repository: opspilot-ai.</w:t>
      </w:r>
    </w:p>
    <w:p>
      <w:pPr>
        <w:pStyle w:val="ListBullet"/>
      </w:pPr>
      <w:r>
        <w:t>Install/use n8n. For free development, self-host with Docker.</w:t>
      </w:r>
    </w:p>
    <w:p>
      <w:pPr>
        <w:pStyle w:val="ListBullet"/>
      </w:pPr>
      <w:r>
        <w:t>Prepare PostgreSQL database.</w:t>
      </w:r>
    </w:p>
    <w:p>
      <w:pPr>
        <w:pStyle w:val="ListBullet"/>
      </w:pPr>
      <w:r>
        <w:t>Create .env for credentials; never commit secrets.</w:t>
      </w:r>
    </w:p>
    <w:p>
      <w:pPr>
        <w:pStyle w:val="ListBullet"/>
      </w:pPr>
      <w:r>
        <w:t>Create folders: workflows, database, docs, test-data, dashboard, screenshots.</w:t>
      </w:r>
    </w:p>
    <w:p>
      <w:pPr>
        <w:pStyle w:val="ListBullet"/>
      </w:pPr>
      <w:r>
        <w:t>Decide one business scenario first: e-commerce order/delivery operations.</w:t>
      </w:r>
    </w:p>
    <w:p>
      <w:pPr>
        <w:pStyle w:val="ListBullet"/>
      </w:pPr>
      <w:r>
        <w:t>Create a test dataset for customers, orders, inventory and incidents.</w:t>
      </w:r>
    </w:p>
    <w:p>
      <w:r>
        <w:t>Testing — complete these before moving to the next phase:</w:t>
      </w:r>
    </w:p>
    <w:p>
      <w:pPr>
        <w:pStyle w:val="ListBullet"/>
      </w:pPr>
      <w:r>
        <w:t>n8n opens successfully.</w:t>
      </w:r>
    </w:p>
    <w:p>
      <w:pPr>
        <w:pStyle w:val="ListBullet"/>
      </w:pPr>
      <w:r>
        <w:t>PostgreSQL connection works.</w:t>
      </w:r>
    </w:p>
    <w:p>
      <w:pPr>
        <w:pStyle w:val="ListBullet"/>
      </w:pPr>
      <w:r>
        <w:t>A test table can be created/read.</w:t>
      </w:r>
    </w:p>
    <w:p>
      <w:pPr>
        <w:pStyle w:val="ListBullet"/>
      </w:pPr>
      <w:r>
        <w:t>Git repository contains no secrets.</w:t>
      </w:r>
    </w:p>
    <w:p>
      <w:pPr>
        <w:pStyle w:val="ListBullet"/>
      </w:pPr>
      <w:r>
        <w:t>A sample incident can be represented as JSON.</w:t>
      </w:r>
    </w:p>
    <w:p>
      <w:pPr>
        <w:pStyle w:val="Heading2"/>
      </w:pPr>
      <w:r>
        <w:t>Phase 1 — Event Intake</w:t>
      </w:r>
    </w:p>
    <w:p>
      <w:r>
        <w:t>Build:</w:t>
      </w:r>
    </w:p>
    <w:p>
      <w:pPr>
        <w:pStyle w:val="ListBullet"/>
      </w:pPr>
      <w:r>
        <w:t>Create n8n Webhook Trigger.</w:t>
      </w:r>
    </w:p>
    <w:p>
      <w:pPr>
        <w:pStyle w:val="ListBullet"/>
      </w:pPr>
      <w:r>
        <w:t>Accept incident fields: incident_id, customer_id, order_id, message, source, timestamp.</w:t>
      </w:r>
    </w:p>
    <w:p>
      <w:pPr>
        <w:pStyle w:val="ListBullet"/>
      </w:pPr>
      <w:r>
        <w:t>Add validation with IF/Code node.</w:t>
      </w:r>
    </w:p>
    <w:p>
      <w:pPr>
        <w:pStyle w:val="ListBullet"/>
      </w:pPr>
      <w:r>
        <w:t>Reject incomplete events.</w:t>
      </w:r>
    </w:p>
    <w:p>
      <w:pPr>
        <w:pStyle w:val="ListBullet"/>
      </w:pPr>
      <w:r>
        <w:t>Return a clean normalized incident object.</w:t>
      </w:r>
    </w:p>
    <w:p>
      <w:r>
        <w:t>Testing — complete these before moving to the next phase:</w:t>
      </w:r>
    </w:p>
    <w:p>
      <w:pPr>
        <w:pStyle w:val="ListBullet"/>
      </w:pPr>
      <w:r>
        <w:t>Send a valid webhook payload → HTTP 200/success.</w:t>
      </w:r>
    </w:p>
    <w:p>
      <w:pPr>
        <w:pStyle w:val="ListBullet"/>
      </w:pPr>
      <w:r>
        <w:t>Missing customer/order/message → rejected.</w:t>
      </w:r>
    </w:p>
    <w:p>
      <w:pPr>
        <w:pStyle w:val="ListBullet"/>
      </w:pPr>
      <w:r>
        <w:t>Different sources produce the same normalized structure.</w:t>
      </w:r>
    </w:p>
    <w:p>
      <w:pPr>
        <w:pStyle w:val="ListBullet"/>
      </w:pPr>
      <w:r>
        <w:t>Test at least 5 valid and 5 invalid payloads.</w:t>
      </w:r>
    </w:p>
    <w:p>
      <w:pPr>
        <w:pStyle w:val="Heading2"/>
      </w:pPr>
      <w:r>
        <w:t>Phase 2 — Incident Database</w:t>
      </w:r>
    </w:p>
    <w:p>
      <w:r>
        <w:t>Build:</w:t>
      </w:r>
    </w:p>
    <w:p>
      <w:pPr>
        <w:pStyle w:val="ListBullet"/>
      </w:pPr>
      <w:r>
        <w:t>Create incidents table.</w:t>
      </w:r>
    </w:p>
    <w:p>
      <w:pPr>
        <w:pStyle w:val="ListBullet"/>
      </w:pPr>
      <w:r>
        <w:t>Store incident_id, source, message, status, timestamps and raw payload.</w:t>
      </w:r>
    </w:p>
    <w:p>
      <w:pPr>
        <w:pStyle w:val="ListBullet"/>
      </w:pPr>
      <w:r>
        <w:t>Use a unique incident_id to prevent duplicates.</w:t>
      </w:r>
    </w:p>
    <w:p>
      <w:pPr>
        <w:pStyle w:val="ListBullet"/>
      </w:pPr>
      <w:r>
        <w:t>Create a separate incident_logs table if desired.</w:t>
      </w:r>
    </w:p>
    <w:p>
      <w:pPr>
        <w:pStyle w:val="ListBullet"/>
      </w:pPr>
      <w:r>
        <w:t>Connect n8n PostgreSQL node.</w:t>
      </w:r>
    </w:p>
    <w:p>
      <w:r>
        <w:t>Testing — complete these before moving to the next phase:</w:t>
      </w:r>
    </w:p>
    <w:p>
      <w:pPr>
        <w:pStyle w:val="ListBullet"/>
      </w:pPr>
      <w:r>
        <w:t>Valid incident appears in PostgreSQL.</w:t>
      </w:r>
    </w:p>
    <w:p>
      <w:pPr>
        <w:pStyle w:val="ListBullet"/>
      </w:pPr>
      <w:r>
        <w:t>Duplicate incident does not create a second record.</w:t>
      </w:r>
    </w:p>
    <w:p>
      <w:pPr>
        <w:pStyle w:val="ListBullet"/>
      </w:pPr>
      <w:r>
        <w:t>Status starts as NEW.</w:t>
      </w:r>
    </w:p>
    <w:p>
      <w:pPr>
        <w:pStyle w:val="ListBullet"/>
      </w:pPr>
      <w:r>
        <w:t>Database failure is captured and does not silently lose the incident.</w:t>
      </w:r>
    </w:p>
    <w:p>
      <w:pPr>
        <w:pStyle w:val="Heading2"/>
      </w:pPr>
      <w:r>
        <w:t>Phase 3 — AI Triage</w:t>
      </w:r>
    </w:p>
    <w:p>
      <w:r>
        <w:t>Build:</w:t>
      </w:r>
    </w:p>
    <w:p>
      <w:pPr>
        <w:pStyle w:val="ListBullet"/>
      </w:pPr>
      <w:r>
        <w:t>Connect an AI model available to you; for free development you can use a free-tier model or local Ollama.</w:t>
      </w:r>
    </w:p>
    <w:p>
      <w:pPr>
        <w:pStyle w:val="ListBullet"/>
      </w:pPr>
      <w:r>
        <w:t>Create a structured AI output.</w:t>
      </w:r>
    </w:p>
    <w:p>
      <w:pPr>
        <w:pStyle w:val="ListBullet"/>
      </w:pPr>
      <w:r>
        <w:t>Classify category: delivery, inventory, payment, customer, technical, other.</w:t>
      </w:r>
    </w:p>
    <w:p>
      <w:pPr>
        <w:pStyle w:val="ListBullet"/>
      </w:pPr>
      <w:r>
        <w:t>Set severity: low, medium, high, critical.</w:t>
      </w:r>
    </w:p>
    <w:p>
      <w:pPr>
        <w:pStyle w:val="ListBullet"/>
      </w:pPr>
      <w:r>
        <w:t>Return confidence from 0 to 1.</w:t>
      </w:r>
    </w:p>
    <w:p>
      <w:pPr>
        <w:pStyle w:val="ListBullet"/>
      </w:pPr>
      <w:r>
        <w:t>Return a short reason.</w:t>
      </w:r>
    </w:p>
    <w:p>
      <w:pPr>
        <w:pStyle w:val="ListBullet"/>
      </w:pPr>
      <w:r>
        <w:t>Save triage results to the incident.</w:t>
      </w:r>
    </w:p>
    <w:p>
      <w:r>
        <w:t>Testing — complete these before moving to the next phase:</w:t>
      </w:r>
    </w:p>
    <w:p>
      <w:pPr>
        <w:pStyle w:val="ListBullet"/>
      </w:pPr>
      <w:r>
        <w:t>Test 10 incidents across categories.</w:t>
      </w:r>
    </w:p>
    <w:p>
      <w:pPr>
        <w:pStyle w:val="ListBullet"/>
      </w:pPr>
      <w:r>
        <w:t>Check that category is valid.</w:t>
      </w:r>
    </w:p>
    <w:p>
      <w:pPr>
        <w:pStyle w:val="ListBullet"/>
      </w:pPr>
      <w:r>
        <w:t>Check severity is one of the allowed values.</w:t>
      </w:r>
    </w:p>
    <w:p>
      <w:pPr>
        <w:pStyle w:val="ListBullet"/>
      </w:pPr>
      <w:r>
        <w:t>Check confidence is numeric.</w:t>
      </w:r>
    </w:p>
    <w:p>
      <w:pPr>
        <w:pStyle w:val="ListBullet"/>
      </w:pPr>
      <w:r>
        <w:t>Test an ambiguous incident and verify low confidence.</w:t>
      </w:r>
    </w:p>
    <w:p>
      <w:pPr>
        <w:pStyle w:val="Heading2"/>
      </w:pPr>
      <w:r>
        <w:t>Phase 4 — Investigation</w:t>
      </w:r>
    </w:p>
    <w:p>
      <w:r>
        <w:t>Build:</w:t>
      </w:r>
    </w:p>
    <w:p>
      <w:pPr>
        <w:pStyle w:val="ListBullet"/>
      </w:pPr>
      <w:r>
        <w:t>Create sample business tables: customers, orders, inventory, shipments.</w:t>
      </w:r>
    </w:p>
    <w:p>
      <w:pPr>
        <w:pStyle w:val="ListBullet"/>
      </w:pPr>
      <w:r>
        <w:t>Use incident IDs to fetch relevant records.</w:t>
      </w:r>
    </w:p>
    <w:p>
      <w:pPr>
        <w:pStyle w:val="ListBullet"/>
      </w:pPr>
      <w:r>
        <w:t>Give only relevant data to the AI.</w:t>
      </w:r>
    </w:p>
    <w:p>
      <w:pPr>
        <w:pStyle w:val="ListBullet"/>
      </w:pPr>
      <w:r>
        <w:t>Ask AI to identify probable root cause.</w:t>
      </w:r>
    </w:p>
    <w:p>
      <w:pPr>
        <w:pStyle w:val="ListBullet"/>
      </w:pPr>
      <w:r>
        <w:t>Return evidence used, not just a conclusion.</w:t>
      </w:r>
    </w:p>
    <w:p>
      <w:pPr>
        <w:pStyle w:val="ListBullet"/>
      </w:pPr>
      <w:r>
        <w:t>Save investigation result.</w:t>
      </w:r>
    </w:p>
    <w:p>
      <w:r>
        <w:t>Testing — complete these before moving to the next phase:</w:t>
      </w:r>
    </w:p>
    <w:p>
      <w:pPr>
        <w:pStyle w:val="ListBullet"/>
      </w:pPr>
      <w:r>
        <w:t>Known delayed order → correct shipment status is found.</w:t>
      </w:r>
    </w:p>
    <w:p>
      <w:pPr>
        <w:pStyle w:val="ListBullet"/>
      </w:pPr>
      <w:r>
        <w:t>Out-of-stock order → inventory record is detected.</w:t>
      </w:r>
    </w:p>
    <w:p>
      <w:pPr>
        <w:pStyle w:val="ListBullet"/>
      </w:pPr>
      <w:r>
        <w:t>Missing record → AI reports insufficient evidence.</w:t>
      </w:r>
    </w:p>
    <w:p>
      <w:pPr>
        <w:pStyle w:val="ListBullet"/>
      </w:pPr>
      <w:r>
        <w:t>AI cannot invent an order/customer record.</w:t>
      </w:r>
    </w:p>
    <w:p>
      <w:pPr>
        <w:pStyle w:val="Heading2"/>
      </w:pPr>
      <w:r>
        <w:t>Phase 5 — Business Impact</w:t>
      </w:r>
    </w:p>
    <w:p>
      <w:r>
        <w:t>Build:</w:t>
      </w:r>
    </w:p>
    <w:p>
      <w:pPr>
        <w:pStyle w:val="ListBullet"/>
      </w:pPr>
      <w:r>
        <w:t>Calculate order value.</w:t>
      </w:r>
    </w:p>
    <w:p>
      <w:pPr>
        <w:pStyle w:val="ListBullet"/>
      </w:pPr>
      <w:r>
        <w:t>Estimate affected customers/orders.</w:t>
      </w:r>
    </w:p>
    <w:p>
      <w:pPr>
        <w:pStyle w:val="ListBullet"/>
      </w:pPr>
      <w:r>
        <w:t>Calculate delay duration where available.</w:t>
      </w:r>
    </w:p>
    <w:p>
      <w:pPr>
        <w:pStyle w:val="ListBullet"/>
      </w:pPr>
      <w:r>
        <w:t>Assign an impact score.</w:t>
      </w:r>
    </w:p>
    <w:p>
      <w:pPr>
        <w:pStyle w:val="ListBullet"/>
      </w:pPr>
      <w:r>
        <w:t>Keep calculations deterministic in n8n/Code, not purely AI-generated.</w:t>
      </w:r>
    </w:p>
    <w:p>
      <w:pPr>
        <w:pStyle w:val="ListBullet"/>
      </w:pPr>
      <w:r>
        <w:t>Store impact data.</w:t>
      </w:r>
    </w:p>
    <w:p>
      <w:r>
        <w:t>Testing — complete these before moving to the next phase:</w:t>
      </w:r>
    </w:p>
    <w:p>
      <w:pPr>
        <w:pStyle w:val="ListBullet"/>
      </w:pPr>
      <w:r>
        <w:t>Known order value produces the expected amount.</w:t>
      </w:r>
    </w:p>
    <w:p>
      <w:pPr>
        <w:pStyle w:val="ListBullet"/>
      </w:pPr>
      <w:r>
        <w:t>Multiple affected orders are counted correctly.</w:t>
      </w:r>
    </w:p>
    <w:p>
      <w:pPr>
        <w:pStyle w:val="ListBullet"/>
      </w:pPr>
      <w:r>
        <w:t>Missing numeric data does not produce fake financial values.</w:t>
      </w:r>
    </w:p>
    <w:p>
      <w:pPr>
        <w:pStyle w:val="ListBullet"/>
      </w:pPr>
      <w:r>
        <w:t>Impact score is reproducible.</w:t>
      </w:r>
    </w:p>
    <w:p>
      <w:pPr>
        <w:pStyle w:val="Heading2"/>
      </w:pPr>
      <w:r>
        <w:t>Phase 6 — Action Planner</w:t>
      </w:r>
    </w:p>
    <w:p>
      <w:r>
        <w:t>Build:</w:t>
      </w:r>
    </w:p>
    <w:p>
      <w:pPr>
        <w:pStyle w:val="ListBullet"/>
      </w:pPr>
      <w:r>
        <w:t>Ask AI for a recommended action based on evidence and impact.</w:t>
      </w:r>
    </w:p>
    <w:p>
      <w:pPr>
        <w:pStyle w:val="ListBullet"/>
      </w:pPr>
      <w:r>
        <w:t>Use a fixed action vocabulary: notify_customer, create_task, request_refund, update_record, escalate.</w:t>
      </w:r>
    </w:p>
    <w:p>
      <w:pPr>
        <w:pStyle w:val="ListBullet"/>
      </w:pPr>
      <w:r>
        <w:t>Return risk level, reason, required approval and expected result.</w:t>
      </w:r>
    </w:p>
    <w:p>
      <w:pPr>
        <w:pStyle w:val="ListBullet"/>
      </w:pPr>
      <w:r>
        <w:t>Reject actions outside the allowed vocabulary.</w:t>
      </w:r>
    </w:p>
    <w:p>
      <w:r>
        <w:t>Testing — complete these before moving to the next phase:</w:t>
      </w:r>
    </w:p>
    <w:p>
      <w:pPr>
        <w:pStyle w:val="ListBullet"/>
      </w:pPr>
      <w:r>
        <w:t>Same incident type produces a reasonable action.</w:t>
      </w:r>
    </w:p>
    <w:p>
      <w:pPr>
        <w:pStyle w:val="ListBullet"/>
      </w:pPr>
      <w:r>
        <w:t>High-risk action requires approval.</w:t>
      </w:r>
    </w:p>
    <w:p>
      <w:pPr>
        <w:pStyle w:val="ListBullet"/>
      </w:pPr>
      <w:r>
        <w:t>Unknown action is rejected.</w:t>
      </w:r>
    </w:p>
    <w:p>
      <w:pPr>
        <w:pStyle w:val="ListBullet"/>
      </w:pPr>
      <w:r>
        <w:t>AI output always matches the required JSON structure.</w:t>
      </w:r>
    </w:p>
    <w:p>
      <w:pPr>
        <w:pStyle w:val="Heading2"/>
      </w:pPr>
      <w:r>
        <w:t>Phase 7 — Decision Engine</w:t>
      </w:r>
    </w:p>
    <w:p>
      <w:r>
        <w:t>Build:</w:t>
      </w:r>
    </w:p>
    <w:p>
      <w:pPr>
        <w:pStyle w:val="ListBullet"/>
      </w:pPr>
      <w:r>
        <w:t>Implement deterministic business rules.</w:t>
      </w:r>
    </w:p>
    <w:p>
      <w:pPr>
        <w:pStyle w:val="ListBullet"/>
      </w:pPr>
      <w:r>
        <w:t>Example: low risk + confidence &gt;= 0.85 + impact below configured limit → automatic.</w:t>
      </w:r>
    </w:p>
    <w:p>
      <w:pPr>
        <w:pStyle w:val="ListBullet"/>
      </w:pPr>
      <w:r>
        <w:t>High-risk actions → human approval.</w:t>
      </w:r>
    </w:p>
    <w:p>
      <w:pPr>
        <w:pStyle w:val="ListBullet"/>
      </w:pPr>
      <w:r>
        <w:t>Critical incidents → immediate escalation.</w:t>
      </w:r>
    </w:p>
    <w:p>
      <w:pPr>
        <w:pStyle w:val="ListBullet"/>
      </w:pPr>
      <w:r>
        <w:t>Do not let AI alone decide financial authorization.</w:t>
      </w:r>
    </w:p>
    <w:p>
      <w:r>
        <w:t>Testing — complete these before moving to the next phase:</w:t>
      </w:r>
    </w:p>
    <w:p>
      <w:pPr>
        <w:pStyle w:val="ListBullet"/>
      </w:pPr>
      <w:r>
        <w:t>Low-risk test → auto path.</w:t>
      </w:r>
    </w:p>
    <w:p>
      <w:pPr>
        <w:pStyle w:val="ListBullet"/>
      </w:pPr>
      <w:r>
        <w:t>High-risk test → approval path.</w:t>
      </w:r>
    </w:p>
    <w:p>
      <w:pPr>
        <w:pStyle w:val="ListBullet"/>
      </w:pPr>
      <w:r>
        <w:t>Critical test → escalation path.</w:t>
      </w:r>
    </w:p>
    <w:p>
      <w:pPr>
        <w:pStyle w:val="ListBullet"/>
      </w:pPr>
      <w:r>
        <w:t>Boundary values are tested, e.g. confidence exactly 0.85.</w:t>
      </w:r>
    </w:p>
    <w:p>
      <w:pPr>
        <w:pStyle w:val="Heading2"/>
      </w:pPr>
      <w:r>
        <w:t>Phase 8 — Action Executor</w:t>
      </w:r>
    </w:p>
    <w:p>
      <w:r>
        <w:t>Build:</w:t>
      </w:r>
    </w:p>
    <w:p>
      <w:pPr>
        <w:pStyle w:val="ListBullet"/>
      </w:pPr>
      <w:r>
        <w:t>Create separate execution branches for allowed actions.</w:t>
      </w:r>
    </w:p>
    <w:p>
      <w:pPr>
        <w:pStyle w:val="ListBullet"/>
      </w:pPr>
      <w:r>
        <w:t>Send customer notification through Gmail or another configured channel.</w:t>
      </w:r>
    </w:p>
    <w:p>
      <w:pPr>
        <w:pStyle w:val="ListBullet"/>
      </w:pPr>
      <w:r>
        <w:t>Create an internal task/record.</w:t>
      </w:r>
    </w:p>
    <w:p>
      <w:pPr>
        <w:pStyle w:val="ListBullet"/>
      </w:pPr>
      <w:r>
        <w:t>For sensitive actions, create an approval request instead of directly executing.</w:t>
      </w:r>
    </w:p>
    <w:p>
      <w:pPr>
        <w:pStyle w:val="ListBullet"/>
      </w:pPr>
      <w:r>
        <w:t>Log every action with timestamp and result.</w:t>
      </w:r>
    </w:p>
    <w:p>
      <w:r>
        <w:t>Testing — complete these before moving to the next phase:</w:t>
      </w:r>
    </w:p>
    <w:p>
      <w:pPr>
        <w:pStyle w:val="ListBullet"/>
      </w:pPr>
      <w:r>
        <w:t>Each allowed action executes once.</w:t>
      </w:r>
    </w:p>
    <w:p>
      <w:pPr>
        <w:pStyle w:val="ListBullet"/>
      </w:pPr>
      <w:r>
        <w:t>Duplicate webhook does not duplicate the action.</w:t>
      </w:r>
    </w:p>
    <w:p>
      <w:pPr>
        <w:pStyle w:val="ListBullet"/>
      </w:pPr>
      <w:r>
        <w:t>Action result is saved.</w:t>
      </w:r>
    </w:p>
    <w:p>
      <w:pPr>
        <w:pStyle w:val="ListBullet"/>
      </w:pPr>
      <w:r>
        <w:t>A failed action is marked FAILED.</w:t>
      </w:r>
    </w:p>
    <w:p>
      <w:pPr>
        <w:pStyle w:val="Heading2"/>
      </w:pPr>
      <w:r>
        <w:t>Phase 9 — Human Approval</w:t>
      </w:r>
    </w:p>
    <w:p>
      <w:r>
        <w:t>Build:</w:t>
      </w:r>
    </w:p>
    <w:p>
      <w:pPr>
        <w:pStyle w:val="ListBullet"/>
      </w:pPr>
      <w:r>
        <w:t>Send approval request to Telegram/Slack.</w:t>
      </w:r>
    </w:p>
    <w:p>
      <w:pPr>
        <w:pStyle w:val="ListBullet"/>
      </w:pPr>
      <w:r>
        <w:t>Include incident summary, evidence, impact, proposed action and risk.</w:t>
      </w:r>
    </w:p>
    <w:p>
      <w:pPr>
        <w:pStyle w:val="ListBullet"/>
      </w:pPr>
      <w:r>
        <w:t>Provide Approve/Reject mechanism using a webhook or callback.</w:t>
      </w:r>
    </w:p>
    <w:p>
      <w:pPr>
        <w:pStyle w:val="ListBullet"/>
      </w:pPr>
      <w:r>
        <w:t>Validate that the approval belongs to the correct incident.</w:t>
      </w:r>
    </w:p>
    <w:p>
      <w:pPr>
        <w:pStyle w:val="ListBullet"/>
      </w:pPr>
      <w:r>
        <w:t>Expire old approval requests.</w:t>
      </w:r>
    </w:p>
    <w:p>
      <w:r>
        <w:t>Testing — complete these before moving to the next phase:</w:t>
      </w:r>
    </w:p>
    <w:p>
      <w:pPr>
        <w:pStyle w:val="ListBullet"/>
      </w:pPr>
      <w:r>
        <w:t>Approval executes the action.</w:t>
      </w:r>
    </w:p>
    <w:p>
      <w:pPr>
        <w:pStyle w:val="ListBullet"/>
      </w:pPr>
      <w:r>
        <w:t>Rejection does not execute the action.</w:t>
      </w:r>
    </w:p>
    <w:p>
      <w:pPr>
        <w:pStyle w:val="ListBullet"/>
      </w:pPr>
      <w:r>
        <w:t>Wrong/expired approval is rejected.</w:t>
      </w:r>
    </w:p>
    <w:p>
      <w:pPr>
        <w:pStyle w:val="ListBullet"/>
      </w:pPr>
      <w:r>
        <w:t>Same approval cannot execute twice.</w:t>
      </w:r>
    </w:p>
    <w:p>
      <w:pPr>
        <w:pStyle w:val="Heading2"/>
      </w:pPr>
      <w:r>
        <w:t>Phase 10 — Verification</w:t>
      </w:r>
    </w:p>
    <w:p>
      <w:r>
        <w:t>Build:</w:t>
      </w:r>
    </w:p>
    <w:p>
      <w:pPr>
        <w:pStyle w:val="ListBullet"/>
      </w:pPr>
      <w:r>
        <w:t>After execution, wait for a configurable period or poll a source.</w:t>
      </w:r>
    </w:p>
    <w:p>
      <w:pPr>
        <w:pStyle w:val="ListBullet"/>
      </w:pPr>
      <w:r>
        <w:t>Check the original problem condition.</w:t>
      </w:r>
    </w:p>
    <w:p>
      <w:pPr>
        <w:pStyle w:val="ListBullet"/>
      </w:pPr>
      <w:r>
        <w:t>Mark VERIFIED if resolved.</w:t>
      </w:r>
    </w:p>
    <w:p>
      <w:pPr>
        <w:pStyle w:val="ListBullet"/>
      </w:pPr>
      <w:r>
        <w:t>If not resolved, retry only within a configured limit.</w:t>
      </w:r>
    </w:p>
    <w:p>
      <w:pPr>
        <w:pStyle w:val="ListBullet"/>
      </w:pPr>
      <w:r>
        <w:t>After retry limit, escalate.</w:t>
      </w:r>
    </w:p>
    <w:p>
      <w:r>
        <w:t>Testing — complete these before moving to the next phase:</w:t>
      </w:r>
    </w:p>
    <w:p>
      <w:pPr>
        <w:pStyle w:val="ListBullet"/>
      </w:pPr>
      <w:r>
        <w:t>Successful action → VERIFIED.</w:t>
      </w:r>
    </w:p>
    <w:p>
      <w:pPr>
        <w:pStyle w:val="ListBullet"/>
      </w:pPr>
      <w:r>
        <w:t>Failed action → retry.</w:t>
      </w:r>
    </w:p>
    <w:p>
      <w:pPr>
        <w:pStyle w:val="ListBullet"/>
      </w:pPr>
      <w:r>
        <w:t>Repeated failure → ESCALATED.</w:t>
      </w:r>
    </w:p>
    <w:p>
      <w:pPr>
        <w:pStyle w:val="ListBullet"/>
      </w:pPr>
      <w:r>
        <w:t>Verification never creates an infinite loop.</w:t>
      </w:r>
    </w:p>
    <w:p>
      <w:pPr>
        <w:pStyle w:val="Heading2"/>
      </w:pPr>
      <w:r>
        <w:t>Phase 11 — Error Handling &amp; Observability</w:t>
      </w:r>
    </w:p>
    <w:p>
      <w:r>
        <w:t>Build:</w:t>
      </w:r>
    </w:p>
    <w:p>
      <w:pPr>
        <w:pStyle w:val="ListBullet"/>
      </w:pPr>
      <w:r>
        <w:t>Create an n8n Error Trigger workflow.</w:t>
      </w:r>
    </w:p>
    <w:p>
      <w:pPr>
        <w:pStyle w:val="ListBullet"/>
      </w:pPr>
      <w:r>
        <w:t>Log workflow name, execution ID, incident ID, error message and timestamp.</w:t>
      </w:r>
    </w:p>
    <w:p>
      <w:pPr>
        <w:pStyle w:val="ListBullet"/>
      </w:pPr>
      <w:r>
        <w:t>Add retry logic only where safe.</w:t>
      </w:r>
    </w:p>
    <w:p>
      <w:pPr>
        <w:pStyle w:val="ListBullet"/>
      </w:pPr>
      <w:r>
        <w:t>Send critical errors to Telegram/Slack.</w:t>
      </w:r>
    </w:p>
    <w:p>
      <w:pPr>
        <w:pStyle w:val="ListBullet"/>
      </w:pPr>
      <w:r>
        <w:t>Create an execution/audit log.</w:t>
      </w:r>
    </w:p>
    <w:p>
      <w:r>
        <w:t>Testing — complete these before moving to the next phase:</w:t>
      </w:r>
    </w:p>
    <w:p>
      <w:pPr>
        <w:pStyle w:val="ListBullet"/>
      </w:pPr>
      <w:r>
        <w:t>Force an API error.</w:t>
      </w:r>
    </w:p>
    <w:p>
      <w:pPr>
        <w:pStyle w:val="ListBullet"/>
      </w:pPr>
      <w:r>
        <w:t>Force a database error.</w:t>
      </w:r>
    </w:p>
    <w:p>
      <w:pPr>
        <w:pStyle w:val="ListBullet"/>
      </w:pPr>
      <w:r>
        <w:t>Force invalid AI output.</w:t>
      </w:r>
    </w:p>
    <w:p>
      <w:pPr>
        <w:pStyle w:val="ListBullet"/>
      </w:pPr>
      <w:r>
        <w:t>Verify errors are logged and alert is sent.</w:t>
      </w:r>
    </w:p>
    <w:p>
      <w:pPr>
        <w:pStyle w:val="ListBullet"/>
      </w:pPr>
      <w:r>
        <w:t>Verify no sensitive credentials appear in logs.</w:t>
      </w:r>
    </w:p>
    <w:p>
      <w:pPr>
        <w:pStyle w:val="Heading2"/>
      </w:pPr>
      <w:r>
        <w:t>Phase 12 — Dashboard</w:t>
      </w:r>
    </w:p>
    <w:p>
      <w:r>
        <w:t>Build:</w:t>
      </w:r>
    </w:p>
    <w:p>
      <w:pPr>
        <w:pStyle w:val="ListBullet"/>
      </w:pPr>
      <w:r>
        <w:t>Create a simple dashboard using Next.js or another free frontend option.</w:t>
      </w:r>
    </w:p>
    <w:p>
      <w:pPr>
        <w:pStyle w:val="ListBullet"/>
      </w:pPr>
      <w:r>
        <w:t>Show total incidents, open incidents, resolved incidents, escalated incidents.</w:t>
      </w:r>
    </w:p>
    <w:p>
      <w:pPr>
        <w:pStyle w:val="ListBullet"/>
      </w:pPr>
      <w:r>
        <w:t>Show severity distribution.</w:t>
      </w:r>
    </w:p>
    <w:p>
      <w:pPr>
        <w:pStyle w:val="ListBullet"/>
      </w:pPr>
      <w:r>
        <w:t>Show recent incidents and actions.</w:t>
      </w:r>
    </w:p>
    <w:p>
      <w:pPr>
        <w:pStyle w:val="ListBullet"/>
      </w:pPr>
      <w:r>
        <w:t>Show average resolution time.</w:t>
      </w:r>
    </w:p>
    <w:p>
      <w:pPr>
        <w:pStyle w:val="ListBullet"/>
      </w:pPr>
      <w:r>
        <w:t>Show failed automation count.</w:t>
      </w:r>
    </w:p>
    <w:p>
      <w:pPr>
        <w:pStyle w:val="ListBullet"/>
      </w:pPr>
      <w:r>
        <w:t>Use PostgreSQL as the data source.</w:t>
      </w:r>
    </w:p>
    <w:p>
      <w:r>
        <w:t>Testing — complete these before moving to the next phase:</w:t>
      </w:r>
    </w:p>
    <w:p>
      <w:pPr>
        <w:pStyle w:val="ListBullet"/>
      </w:pPr>
      <w:r>
        <w:t>Dashboard loads with sample data.</w:t>
      </w:r>
    </w:p>
    <w:p>
      <w:pPr>
        <w:pStyle w:val="ListBullet"/>
      </w:pPr>
      <w:r>
        <w:t>Counts match database records.</w:t>
      </w:r>
    </w:p>
    <w:p>
      <w:pPr>
        <w:pStyle w:val="ListBullet"/>
      </w:pPr>
      <w:r>
        <w:t>New incident appears after refresh.</w:t>
      </w:r>
    </w:p>
    <w:p>
      <w:pPr>
        <w:pStyle w:val="ListBullet"/>
      </w:pPr>
      <w:r>
        <w:t>Failed/escalated incidents are visible.</w:t>
      </w:r>
    </w:p>
    <w:p>
      <w:pPr>
        <w:pStyle w:val="Heading2"/>
      </w:pPr>
      <w:r>
        <w:t>Phase 13 — End-to-End Testing</w:t>
      </w:r>
    </w:p>
    <w:p>
      <w:r>
        <w:t>Build:</w:t>
      </w:r>
    </w:p>
    <w:p>
      <w:pPr>
        <w:pStyle w:val="ListBullet"/>
      </w:pPr>
      <w:r>
        <w:t>Create a test matrix with normal, ambiguous, duplicate, high-risk, critical and failure scenarios.</w:t>
      </w:r>
    </w:p>
    <w:p>
      <w:pPr>
        <w:pStyle w:val="ListBullet"/>
      </w:pPr>
      <w:r>
        <w:t>Run each scenario from event intake to final status.</w:t>
      </w:r>
    </w:p>
    <w:p>
      <w:pPr>
        <w:pStyle w:val="ListBullet"/>
      </w:pPr>
      <w:r>
        <w:t>Capture n8n execution screenshots.</w:t>
      </w:r>
    </w:p>
    <w:p>
      <w:pPr>
        <w:pStyle w:val="ListBullet"/>
      </w:pPr>
      <w:r>
        <w:t>Record expected vs actual result.</w:t>
      </w:r>
    </w:p>
    <w:p>
      <w:pPr>
        <w:pStyle w:val="ListBullet"/>
      </w:pPr>
      <w:r>
        <w:t>Fix bugs before portfolio demo.</w:t>
      </w:r>
    </w:p>
    <w:p>
      <w:r>
        <w:t>Testing — complete these before moving to the next phase:</w:t>
      </w:r>
    </w:p>
    <w:p>
      <w:pPr>
        <w:pStyle w:val="ListBullet"/>
      </w:pPr>
      <w:r>
        <w:t>At least 15 end-to-end scenarios.</w:t>
      </w:r>
    </w:p>
    <w:p>
      <w:pPr>
        <w:pStyle w:val="ListBullet"/>
      </w:pPr>
      <w:r>
        <w:t>100% of critical scenarios handled safely.</w:t>
      </w:r>
    </w:p>
    <w:p>
      <w:pPr>
        <w:pStyle w:val="ListBullet"/>
      </w:pPr>
      <w:r>
        <w:t>No duplicate action on duplicate events.</w:t>
      </w:r>
    </w:p>
    <w:p>
      <w:pPr>
        <w:pStyle w:val="ListBullet"/>
      </w:pPr>
      <w:r>
        <w:t>All failures produce a visible status/log.</w:t>
      </w:r>
    </w:p>
    <w:p>
      <w:pPr>
        <w:pStyle w:val="ListBullet"/>
      </w:pPr>
      <w:r>
        <w:t>Approval flow works from request to execution.</w:t>
      </w:r>
    </w:p>
    <w:p>
      <w:pPr>
        <w:pStyle w:val="Heading2"/>
      </w:pPr>
      <w:r>
        <w:t>Phase 14 — Portfolio Documentation</w:t>
      </w:r>
    </w:p>
    <w:p>
      <w:r>
        <w:t>Build:</w:t>
      </w:r>
    </w:p>
    <w:p>
      <w:pPr>
        <w:pStyle w:val="ListBullet"/>
      </w:pPr>
      <w:r>
        <w:t>Write a professional README.</w:t>
      </w:r>
    </w:p>
    <w:p>
      <w:pPr>
        <w:pStyle w:val="ListBullet"/>
      </w:pPr>
      <w:r>
        <w:t>Add architecture diagram.</w:t>
      </w:r>
    </w:p>
    <w:p>
      <w:pPr>
        <w:pStyle w:val="ListBullet"/>
      </w:pPr>
      <w:r>
        <w:t>Add workflow screenshots.</w:t>
      </w:r>
    </w:p>
    <w:p>
      <w:pPr>
        <w:pStyle w:val="ListBullet"/>
      </w:pPr>
      <w:r>
        <w:t>Explain every workflow.</w:t>
      </w:r>
    </w:p>
    <w:p>
      <w:pPr>
        <w:pStyle w:val="ListBullet"/>
      </w:pPr>
      <w:r>
        <w:t>Add setup instructions.</w:t>
      </w:r>
    </w:p>
    <w:p>
      <w:pPr>
        <w:pStyle w:val="ListBullet"/>
      </w:pPr>
      <w:r>
        <w:t>Add environment variable example without secrets.</w:t>
      </w:r>
    </w:p>
    <w:p>
      <w:pPr>
        <w:pStyle w:val="ListBullet"/>
      </w:pPr>
      <w:r>
        <w:t>Add test results.</w:t>
      </w:r>
    </w:p>
    <w:p>
      <w:pPr>
        <w:pStyle w:val="ListBullet"/>
      </w:pPr>
      <w:r>
        <w:t>Record a 2–4 minute demo.</w:t>
      </w:r>
    </w:p>
    <w:p>
      <w:pPr>
        <w:pStyle w:val="ListBullet"/>
      </w:pPr>
      <w:r>
        <w:t>Add limitations and future improvements.</w:t>
      </w:r>
    </w:p>
    <w:p>
      <w:r>
        <w:t>Testing — complete these before moving to the next phase:</w:t>
      </w:r>
    </w:p>
    <w:p>
      <w:pPr>
        <w:pStyle w:val="ListBullet"/>
      </w:pPr>
      <w:r>
        <w:t>Another developer can understand the architecture.</w:t>
      </w:r>
    </w:p>
    <w:p>
      <w:pPr>
        <w:pStyle w:val="ListBullet"/>
      </w:pPr>
      <w:r>
        <w:t>Another developer can run the project using the setup guide.</w:t>
      </w:r>
    </w:p>
    <w:p>
      <w:pPr>
        <w:pStyle w:val="ListBullet"/>
      </w:pPr>
      <w:r>
        <w:t>No API keys/passwords are public.</w:t>
      </w:r>
    </w:p>
    <w:p>
      <w:pPr>
        <w:pStyle w:val="ListBullet"/>
      </w:pPr>
      <w:r>
        <w:t>README contains demo flow and test evidence.</w:t>
      </w:r>
    </w:p>
    <w:p>
      <w:pPr>
        <w:pStyle w:val="Heading1"/>
      </w:pPr>
      <w:r>
        <w:t>6. Database Starting Schema</w:t>
      </w:r>
    </w:p>
    <w:p>
      <w:r>
        <w:rPr>
          <w:rFonts w:ascii="Courier New" w:hAnsi="Courier New"/>
          <w:sz w:val="18"/>
        </w:rPr>
        <w:t>incidents</w:t>
        <w:br/>
        <w:t>- id</w:t>
        <w:br/>
        <w:t>- incident_id (unique)</w:t>
        <w:br/>
        <w:t>- source</w:t>
        <w:br/>
        <w:t>- customer_id</w:t>
        <w:br/>
        <w:t>- order_id</w:t>
        <w:br/>
        <w:t>- message</w:t>
        <w:br/>
        <w:t>- category</w:t>
        <w:br/>
        <w:t>- severity</w:t>
        <w:br/>
        <w:t>- confidence</w:t>
        <w:br/>
        <w:t>- status</w:t>
        <w:br/>
        <w:t>- created_at</w:t>
        <w:br/>
        <w:t>- updated_at</w:t>
        <w:br/>
        <w:br/>
        <w:t>investigations</w:t>
        <w:br/>
        <w:t>- id</w:t>
        <w:br/>
        <w:t>- incident_id</w:t>
        <w:br/>
        <w:t>- root_cause</w:t>
        <w:br/>
        <w:t>- evidence</w:t>
        <w:br/>
        <w:t>- confidence</w:t>
        <w:br/>
        <w:t>- created_at</w:t>
        <w:br/>
        <w:br/>
        <w:t>impact_analysis</w:t>
        <w:br/>
        <w:t>- id</w:t>
        <w:br/>
        <w:t>- incident_id</w:t>
        <w:br/>
        <w:t>- financial_impact</w:t>
        <w:br/>
        <w:t>- affected_orders</w:t>
        <w:br/>
        <w:t>- affected_customers</w:t>
        <w:br/>
        <w:t>- impact_score</w:t>
        <w:br/>
        <w:t>- created_at</w:t>
        <w:br/>
        <w:br/>
        <w:t>actions</w:t>
        <w:br/>
        <w:t>- id</w:t>
        <w:br/>
        <w:t>- incident_id</w:t>
        <w:br/>
        <w:t>- action_type</w:t>
        <w:br/>
        <w:t>- risk_level</w:t>
        <w:br/>
        <w:t>- approval_required</w:t>
        <w:br/>
        <w:t>- status</w:t>
        <w:br/>
        <w:t>- result</w:t>
        <w:br/>
        <w:t>- created_at</w:t>
        <w:br/>
        <w:t>- completed_at</w:t>
        <w:br/>
        <w:br/>
        <w:t>workflow_logs</w:t>
        <w:br/>
        <w:t>- id</w:t>
        <w:br/>
        <w:t>- incident_id</w:t>
        <w:br/>
        <w:t>- workflow_name</w:t>
        <w:br/>
        <w:t>- execution_id</w:t>
        <w:br/>
        <w:t>- level</w:t>
        <w:br/>
        <w:t>- message</w:t>
        <w:br/>
        <w:t>- created_at</w:t>
      </w:r>
    </w:p>
    <w:p>
      <w:pPr>
        <w:pStyle w:val="Heading1"/>
      </w:pPr>
      <w:r>
        <w:t>7. First MVP — Do NOT Build Everything at Once</w:t>
      </w:r>
    </w:p>
    <w:p>
      <w:pPr>
        <w:pStyle w:val="ListNumber"/>
      </w:pPr>
      <w:r>
        <w:t>Phase 0 setup</w:t>
      </w:r>
    </w:p>
    <w:p>
      <w:pPr>
        <w:pStyle w:val="ListNumber"/>
      </w:pPr>
      <w:r>
        <w:t>Phase 1 Webhook intake</w:t>
      </w:r>
    </w:p>
    <w:p>
      <w:pPr>
        <w:pStyle w:val="ListNumber"/>
      </w:pPr>
      <w:r>
        <w:t>Phase 2 PostgreSQL incident storage</w:t>
      </w:r>
    </w:p>
    <w:p>
      <w:pPr>
        <w:pStyle w:val="ListNumber"/>
      </w:pPr>
      <w:r>
        <w:t>Phase 3 AI triage</w:t>
      </w:r>
    </w:p>
    <w:p>
      <w:pPr>
        <w:pStyle w:val="ListNumber"/>
      </w:pPr>
      <w:r>
        <w:t>Test the complete MVP</w:t>
      </w:r>
    </w:p>
    <w:p>
      <w:pPr>
        <w:pStyle w:val="ListNumber"/>
      </w:pPr>
      <w:r>
        <w:t>Only then add investigation</w:t>
      </w:r>
    </w:p>
    <w:p>
      <w:pPr>
        <w:pStyle w:val="ListNumber"/>
      </w:pPr>
      <w:r>
        <w:t>Then impact analysis</w:t>
      </w:r>
    </w:p>
    <w:p>
      <w:pPr>
        <w:pStyle w:val="ListNumber"/>
      </w:pPr>
      <w:r>
        <w:t>Then decision/approval</w:t>
      </w:r>
    </w:p>
    <w:p>
      <w:pPr>
        <w:pStyle w:val="ListNumber"/>
      </w:pPr>
      <w:r>
        <w:t>Then execution</w:t>
      </w:r>
    </w:p>
    <w:p>
      <w:pPr>
        <w:pStyle w:val="ListNumber"/>
      </w:pPr>
      <w:r>
        <w:t>Then verification</w:t>
      </w:r>
    </w:p>
    <w:p>
      <w:pPr>
        <w:pStyle w:val="ListNumber"/>
      </w:pPr>
      <w:r>
        <w:t>Finally dashboard and portfolio polish</w:t>
      </w:r>
    </w:p>
    <w:p>
      <w:pPr>
        <w:pStyle w:val="Heading1"/>
      </w:pPr>
      <w:r>
        <w:t>8. Recommended First Demo</w:t>
      </w:r>
    </w:p>
    <w:p>
      <w:r>
        <w:rPr>
          <w:rFonts w:ascii="Courier New" w:hAnsi="Courier New"/>
          <w:sz w:val="18"/>
        </w:rPr>
        <w:t>Webhook Incident</w:t>
        <w:br/>
        <w:t xml:space="preserve">      ↓</w:t>
        <w:br/>
        <w:t>PostgreSQL</w:t>
        <w:br/>
        <w:t xml:space="preserve">      ↓</w:t>
        <w:br/>
        <w:t>AI Triage</w:t>
        <w:br/>
        <w:t xml:space="preserve">      ↓</w:t>
        <w:br/>
        <w:t>Investigation</w:t>
        <w:br/>
        <w:t xml:space="preserve">      ↓</w:t>
        <w:br/>
        <w:t>Impact</w:t>
        <w:br/>
        <w:t xml:space="preserve">      ↓</w:t>
        <w:br/>
        <w:t>Decision</w:t>
        <w:br/>
        <w:t xml:space="preserve">      ↓</w:t>
        <w:br/>
        <w:t>Human Approval (if required)</w:t>
        <w:br/>
        <w:t xml:space="preserve">      ↓</w:t>
        <w:br/>
        <w:t>Action</w:t>
        <w:br/>
        <w:t xml:space="preserve">      ↓</w:t>
        <w:br/>
        <w:t>Verification</w:t>
        <w:br/>
        <w:t xml:space="preserve">      ↓</w:t>
        <w:br/>
        <w:t>RESOLVED / ESCALATED</w:t>
      </w:r>
    </w:p>
    <w:p>
      <w:pPr>
        <w:pStyle w:val="Heading1"/>
      </w:pPr>
      <w:r>
        <w:t>9. Portfolio Success Criteria</w:t>
      </w:r>
    </w:p>
    <w:p>
      <w:pPr>
        <w:pStyle w:val="ListBullet"/>
      </w:pPr>
      <w:r>
        <w:t>The project must solve a realistic business problem.</w:t>
      </w:r>
    </w:p>
    <w:p>
      <w:pPr>
        <w:pStyle w:val="ListBullet"/>
      </w:pPr>
      <w:r>
        <w:t>Every AI output must be structured and validated.</w:t>
      </w:r>
    </w:p>
    <w:p>
      <w:pPr>
        <w:pStyle w:val="ListBullet"/>
      </w:pPr>
      <w:r>
        <w:t>Business-critical decisions must have deterministic rules.</w:t>
      </w:r>
    </w:p>
    <w:p>
      <w:pPr>
        <w:pStyle w:val="ListBullet"/>
      </w:pPr>
      <w:r>
        <w:t>Sensitive actions require approval.</w:t>
      </w:r>
    </w:p>
    <w:p>
      <w:pPr>
        <w:pStyle w:val="ListBullet"/>
      </w:pPr>
      <w:r>
        <w:t>Every action must be logged.</w:t>
      </w:r>
    </w:p>
    <w:p>
      <w:pPr>
        <w:pStyle w:val="ListBullet"/>
      </w:pPr>
      <w:r>
        <w:t>Failures must be handled explicitly.</w:t>
      </w:r>
    </w:p>
    <w:p>
      <w:pPr>
        <w:pStyle w:val="ListBullet"/>
      </w:pPr>
      <w:r>
        <w:t>Duplicate events must be idempotent.</w:t>
      </w:r>
    </w:p>
    <w:p>
      <w:pPr>
        <w:pStyle w:val="ListBullet"/>
      </w:pPr>
      <w:r>
        <w:t>Verification must close the automation loop.</w:t>
      </w:r>
    </w:p>
    <w:p>
      <w:pPr>
        <w:pStyle w:val="ListBullet"/>
      </w:pPr>
      <w:r>
        <w:t>The complete project must be reproducible from the README.</w:t>
      </w:r>
    </w:p>
    <w:p>
      <w:pPr>
        <w:pStyle w:val="Heading1"/>
      </w:pPr>
      <w:r>
        <w:t>10. Important Rule for You</w:t>
      </w:r>
    </w:p>
    <w:p>
      <w:r>
        <w:t>Tum abhi n8n scratch se seekh rahe ho, is liye directly multi-agent complex workflow mat banao. Pehle Phase 0 → Phase 1 → testing → Phase 2 → testing. Har phase ko independently samjho. Jab tak current feature pass na ho, next feature par mat jao. Main implementation ke waqt har node ka purpose, configuration aur test case Roman English mein explain kar sakta hoon.</w:t>
      </w:r>
    </w:p>
    <w:p>
      <w:pPr>
        <w:pStyle w:val="Heading1"/>
      </w:pPr>
      <w:r>
        <w:t>11. Suggested GitHub Milestones</w:t>
      </w:r>
    </w:p>
    <w:p>
      <w:pPr>
        <w:pStyle w:val="ListBullet"/>
      </w:pPr>
      <w:r>
        <w:t>M1: Project setup complete</w:t>
      </w:r>
    </w:p>
    <w:p>
      <w:pPr>
        <w:pStyle w:val="ListBullet"/>
      </w:pPr>
      <w:r>
        <w:t>M2: Event intake complete</w:t>
      </w:r>
    </w:p>
    <w:p>
      <w:pPr>
        <w:pStyle w:val="ListBullet"/>
      </w:pPr>
      <w:r>
        <w:t>M3: Incident database complete</w:t>
      </w:r>
    </w:p>
    <w:p>
      <w:pPr>
        <w:pStyle w:val="ListBullet"/>
      </w:pPr>
      <w:r>
        <w:t>M4: AI triage complete</w:t>
      </w:r>
    </w:p>
    <w:p>
      <w:pPr>
        <w:pStyle w:val="ListBullet"/>
      </w:pPr>
      <w:r>
        <w:t>M5: Investigation complete</w:t>
      </w:r>
    </w:p>
    <w:p>
      <w:pPr>
        <w:pStyle w:val="ListBullet"/>
      </w:pPr>
      <w:r>
        <w:t>M6: Impact analysis complete</w:t>
      </w:r>
    </w:p>
    <w:p>
      <w:pPr>
        <w:pStyle w:val="ListBullet"/>
      </w:pPr>
      <w:r>
        <w:t>M7: Decision + approval complete</w:t>
      </w:r>
    </w:p>
    <w:p>
      <w:pPr>
        <w:pStyle w:val="ListBullet"/>
      </w:pPr>
      <w:r>
        <w:t>M8: Action execution complete</w:t>
      </w:r>
    </w:p>
    <w:p>
      <w:pPr>
        <w:pStyle w:val="ListBullet"/>
      </w:pPr>
      <w:r>
        <w:t>M9: Verification + error handling complete</w:t>
      </w:r>
    </w:p>
    <w:p>
      <w:pPr>
        <w:pStyle w:val="ListBullet"/>
      </w:pPr>
      <w:r>
        <w:t>M10: Dashboard + documentation + demo complete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OpsPilot AI — n8n Portfolio Project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